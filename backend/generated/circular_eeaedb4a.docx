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sz w:val="72"/>
              </w:rPr>
              <w:t>🏛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2026-02-11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04:05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ramesh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
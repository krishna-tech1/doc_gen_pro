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2026-02-12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01:59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 xml:space="preserve">ramesh 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